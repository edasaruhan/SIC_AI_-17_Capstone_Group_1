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780A" w14:textId="77777777" w:rsidR="00E91EA2" w:rsidRDefault="00000000">
      <w:pPr>
        <w:pStyle w:val="DocTitle"/>
        <w:keepNext/>
        <w:spacing w:after="0"/>
        <w:jc w:val="center"/>
      </w:pPr>
      <w:r>
        <w:t>AI in Marketing Capstone</w:t>
      </w:r>
    </w:p>
    <w:p w14:paraId="266F10F2" w14:textId="77777777" w:rsidR="00E91EA2" w:rsidRDefault="00000000">
      <w:pPr>
        <w:pStyle w:val="DocSubtitle"/>
        <w:spacing w:after="160"/>
        <w:jc w:val="center"/>
      </w:pPr>
      <w:r>
        <w:t>Concept Note and Implementation Plan Submission Guidelines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E91EA2" w14:paraId="47907876" w14:textId="77777777">
        <w:tc>
          <w:tcPr>
            <w:tcW w:w="964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0DE9CA51" w14:textId="77777777" w:rsidR="00E91EA2" w:rsidRDefault="00000000">
            <w:pPr>
              <w:spacing w:after="40"/>
            </w:pPr>
            <w:r>
              <w:rPr>
                <w:b/>
              </w:rPr>
              <w:t xml:space="preserve">Deadline: </w:t>
            </w:r>
            <w:r>
              <w:t>August 30, 2026, 23:59 (Istanbul time)</w:t>
            </w:r>
          </w:p>
          <w:p w14:paraId="5EED1020" w14:textId="45E2B070" w:rsidR="00E91EA2" w:rsidRDefault="00000000">
            <w:pPr>
              <w:spacing w:after="40"/>
            </w:pPr>
            <w:r>
              <w:rPr>
                <w:b/>
              </w:rPr>
              <w:t xml:space="preserve">Submission: </w:t>
            </w:r>
            <w:r>
              <w:t>Upload your completed submission to the GitHub repository created for you. Make sure your final work is committed and pushed before the deadline.</w:t>
            </w:r>
          </w:p>
        </w:tc>
      </w:tr>
    </w:tbl>
    <w:p w14:paraId="0C6A22BC" w14:textId="77777777" w:rsidR="00E91EA2" w:rsidRDefault="00E91EA2">
      <w:pPr>
        <w:spacing w:after="0"/>
      </w:pPr>
    </w:p>
    <w:p w14:paraId="5EC32DEF" w14:textId="77777777" w:rsidR="00E91EA2" w:rsidRDefault="00000000">
      <w:pPr>
        <w:pStyle w:val="SectionHeading"/>
      </w:pPr>
      <w:r>
        <w:t>Project Information</w:t>
      </w:r>
    </w:p>
    <w:p w14:paraId="00C6070A" w14:textId="77777777" w:rsidR="00E91EA2" w:rsidRDefault="00000000">
      <w:pPr>
        <w:spacing w:after="40"/>
      </w:pPr>
      <w:r>
        <w:t>Project Title: [Your Project Title]</w:t>
      </w:r>
    </w:p>
    <w:p w14:paraId="4808BC9C" w14:textId="77777777" w:rsidR="00E91EA2" w:rsidRDefault="00000000">
      <w:pPr>
        <w:spacing w:after="40"/>
      </w:pPr>
      <w:r>
        <w:t>Team Members: [Team Member 1] / [Team Member 2, if applicable]</w:t>
      </w:r>
    </w:p>
    <w:p w14:paraId="12388C6F" w14:textId="77777777" w:rsidR="00E91EA2" w:rsidRDefault="00000000">
      <w:pPr>
        <w:pStyle w:val="SectionHeading"/>
      </w:pPr>
      <w:r>
        <w:t>Concept Note</w:t>
      </w:r>
    </w:p>
    <w:p w14:paraId="1E704283" w14:textId="77777777" w:rsidR="00E91EA2" w:rsidRDefault="00000000">
      <w:pPr>
        <w:pStyle w:val="SubHeading"/>
      </w:pPr>
      <w:r>
        <w:t>1. Project Overview</w:t>
      </w:r>
    </w:p>
    <w:p w14:paraId="53B45A4E" w14:textId="77777777" w:rsidR="00E91EA2" w:rsidRDefault="00000000">
      <w:pPr>
        <w:pStyle w:val="ListBullet"/>
        <w:spacing w:after="30"/>
      </w:pPr>
      <w:r>
        <w:t>Provide a concise overview of the marketing problem or opportunity your capstone project addresses.</w:t>
      </w:r>
    </w:p>
    <w:p w14:paraId="48F93D73" w14:textId="77777777" w:rsidR="00E91EA2" w:rsidRDefault="00000000">
      <w:pPr>
        <w:pStyle w:val="ListBullet"/>
        <w:spacing w:after="30"/>
      </w:pPr>
      <w:r>
        <w:t>Define the marketing context clearly: target customer or audience, product/service, channel, customer journey stage, campaign, or business process involved.</w:t>
      </w:r>
    </w:p>
    <w:p w14:paraId="1CB739D3" w14:textId="77777777" w:rsidR="00E91EA2" w:rsidRDefault="00000000">
      <w:pPr>
        <w:pStyle w:val="ListBullet"/>
        <w:spacing w:after="30"/>
      </w:pPr>
      <w:r>
        <w:t>Explain the potential customer and/or business impact of solving the problem. Focus on marketing relevance and measurable value rather than forcing an SDG connection.</w:t>
      </w:r>
    </w:p>
    <w:p w14:paraId="3C320D59" w14:textId="77777777" w:rsidR="00E91EA2" w:rsidRDefault="00000000">
      <w:pPr>
        <w:pStyle w:val="SubHeading"/>
      </w:pPr>
      <w:r>
        <w:t>2. Objectives and Marketing KPIs</w:t>
      </w:r>
    </w:p>
    <w:p w14:paraId="6736E3ED" w14:textId="77777777" w:rsidR="00E91EA2" w:rsidRDefault="00000000">
      <w:pPr>
        <w:pStyle w:val="ListBullet"/>
        <w:spacing w:after="30"/>
      </w:pPr>
      <w:r>
        <w:t>State the specific objectives of your project and what you aim to achieve with AI.</w:t>
      </w:r>
    </w:p>
    <w:p w14:paraId="3FD2D7B6" w14:textId="77777777" w:rsidR="00E91EA2" w:rsidRDefault="00000000">
      <w:pPr>
        <w:pStyle w:val="ListBullet"/>
        <w:spacing w:after="30"/>
      </w:pPr>
      <w:r>
        <w:t>Define the marketing KPI(s) or success criteria you expect the project to influence, such as conversion rate, retention, churn, engagement, click-through rate, lead quality, customer lifetime value, response rate, acquisition cost, revenue, reach, or another metric relevant to your use case.</w:t>
      </w:r>
    </w:p>
    <w:p w14:paraId="16AA2814" w14:textId="77777777" w:rsidR="00E91EA2" w:rsidRDefault="00000000">
      <w:pPr>
        <w:pStyle w:val="ListBullet"/>
        <w:spacing w:after="30"/>
      </w:pPr>
      <w:r>
        <w:t>Where possible, specify a baseline, target, or measurable criterion that will help you judge whether the project is successful.</w:t>
      </w:r>
    </w:p>
    <w:p w14:paraId="18D03B45" w14:textId="77777777" w:rsidR="00E91EA2" w:rsidRDefault="00000000">
      <w:pPr>
        <w:pStyle w:val="SubHeading"/>
      </w:pPr>
      <w:r>
        <w:t>3. Background and Marketing Context</w:t>
      </w:r>
    </w:p>
    <w:p w14:paraId="077E7BCB" w14:textId="77777777" w:rsidR="00E91EA2" w:rsidRDefault="00000000">
      <w:pPr>
        <w:pStyle w:val="ListBullet"/>
        <w:spacing w:after="30"/>
      </w:pPr>
      <w:r>
        <w:t>Provide sufficient background to explain why this marketing problem matters and who is affected by it.</w:t>
      </w:r>
    </w:p>
    <w:p w14:paraId="1A5FD74A" w14:textId="77777777" w:rsidR="00E91EA2" w:rsidRDefault="00000000">
      <w:pPr>
        <w:pStyle w:val="ListBullet"/>
        <w:spacing w:after="30"/>
      </w:pPr>
      <w:r>
        <w:t>Discuss current practices, existing solutions, industry approaches, or limitations in the way the problem is handled today.</w:t>
      </w:r>
    </w:p>
    <w:p w14:paraId="69D302BA" w14:textId="77777777" w:rsidR="00E91EA2" w:rsidRDefault="00000000">
      <w:pPr>
        <w:pStyle w:val="ListBullet"/>
        <w:spacing w:after="30"/>
      </w:pPr>
      <w:r>
        <w:t>Explain why an AI-based approach could add value. AI may include predictive machine learning, NLP, recommender systems, generative AI/LLMs, computer vision, optimization, or another relevant method; training a new machine learning model is not required for every project.</w:t>
      </w:r>
    </w:p>
    <w:p w14:paraId="5F1C9965" w14:textId="77777777" w:rsidR="00E91EA2" w:rsidRDefault="00000000">
      <w:pPr>
        <w:pStyle w:val="SubHeading"/>
      </w:pPr>
      <w:r>
        <w:t>4. Proposed AI Methodology</w:t>
      </w:r>
    </w:p>
    <w:p w14:paraId="6735B33F" w14:textId="77777777" w:rsidR="00E91EA2" w:rsidRDefault="00000000">
      <w:pPr>
        <w:pStyle w:val="ListBullet"/>
        <w:spacing w:after="30"/>
      </w:pPr>
      <w:r>
        <w:t>Describe the AI approach you plan to use and how it connects to the marketing objective.</w:t>
      </w:r>
    </w:p>
    <w:p w14:paraId="122A65E2" w14:textId="77777777" w:rsidR="00E91EA2" w:rsidRDefault="00000000">
      <w:pPr>
        <w:pStyle w:val="ListBullet"/>
        <w:spacing w:after="30"/>
      </w:pPr>
      <w:r>
        <w:t>Identify the main models, algorithms, AI services, platforms, prompts, retrieval methods, or analytical techniques that are important for your implementation.</w:t>
      </w:r>
    </w:p>
    <w:p w14:paraId="7F935B73" w14:textId="77777777" w:rsidR="00E91EA2" w:rsidRDefault="00000000">
      <w:pPr>
        <w:pStyle w:val="ListBullet"/>
        <w:spacing w:after="30"/>
      </w:pPr>
      <w:r>
        <w:t>Explain why the selected approach is appropriate for your data, marketing use case, resources, and expected output.</w:t>
      </w:r>
    </w:p>
    <w:p w14:paraId="53284E80" w14:textId="77777777" w:rsidR="00E91EA2" w:rsidRDefault="00000000">
      <w:pPr>
        <w:pStyle w:val="ListBullet"/>
        <w:spacing w:after="30"/>
      </w:pPr>
      <w:r>
        <w:t>Describe how you plan to evaluate the solution using both suitable technical metrics and marketing/business criteria. Include a baseline or comparison approach where possible.</w:t>
      </w:r>
    </w:p>
    <w:p w14:paraId="4C586AED" w14:textId="77777777" w:rsidR="00E91EA2" w:rsidRDefault="00000000">
      <w:pPr>
        <w:pStyle w:val="SubHeading"/>
      </w:pPr>
      <w:r>
        <w:t>5. Architecture / Workflow Design Diagram</w:t>
      </w:r>
    </w:p>
    <w:p w14:paraId="770AEB8C" w14:textId="77777777" w:rsidR="00E91EA2" w:rsidRDefault="00000000">
      <w:pPr>
        <w:pStyle w:val="ListBullet"/>
        <w:spacing w:after="30"/>
      </w:pPr>
      <w:r>
        <w:t>Provide a high-level diagram showing how the proposed solution works from input to marketing output or decision.</w:t>
      </w:r>
    </w:p>
    <w:p w14:paraId="78FB57D0" w14:textId="77777777" w:rsidR="00E91EA2" w:rsidRDefault="00000000">
      <w:pPr>
        <w:pStyle w:val="ListBullet"/>
        <w:spacing w:after="30"/>
      </w:pPr>
      <w:r>
        <w:lastRenderedPageBreak/>
        <w:t>Your diagram should show the relevant components and interactions, for example: data source → preprocessing/feature preparation → AI model/tool → output or recommendation → marketing action/channel → KPI measurement and/or human review.</w:t>
      </w:r>
    </w:p>
    <w:p w14:paraId="5D64AD70" w14:textId="77777777" w:rsidR="00E91EA2" w:rsidRDefault="00000000">
      <w:pPr>
        <w:pStyle w:val="ListBullet"/>
        <w:spacing w:after="30"/>
      </w:pPr>
      <w:r>
        <w:t>Briefly describe the role of each major component shown in the diagram. Keep the diagram aligned with what you realistically plan to implement.</w:t>
      </w:r>
    </w:p>
    <w:p w14:paraId="7A5E8AA9" w14:textId="77777777" w:rsidR="00E91EA2" w:rsidRDefault="00000000">
      <w:pPr>
        <w:pStyle w:val="SubHeading"/>
      </w:pPr>
      <w:r>
        <w:t>6. Data Sources</w:t>
      </w:r>
    </w:p>
    <w:p w14:paraId="17FA6198" w14:textId="77777777" w:rsidR="00E91EA2" w:rsidRDefault="00000000">
      <w:pPr>
        <w:pStyle w:val="ListBullet"/>
        <w:spacing w:after="30"/>
      </w:pPr>
      <w:r>
        <w:t>Summarize the data you intend to use in one focused paragraph. You may reuse and refine the relevant findings from your previous Data Research submission.</w:t>
      </w:r>
    </w:p>
    <w:p w14:paraId="7B7EC2C8" w14:textId="77777777" w:rsidR="00E91EA2" w:rsidRDefault="00000000">
      <w:pPr>
        <w:pStyle w:val="ListBullet"/>
        <w:spacing w:after="30"/>
      </w:pPr>
      <w:r>
        <w:t>Include the data source, data type/format, important variables or fields, relevance to the marketing problem, and major preprocessing steps.</w:t>
      </w:r>
    </w:p>
    <w:p w14:paraId="49036632" w14:textId="77777777" w:rsidR="00E91EA2" w:rsidRDefault="00000000">
      <w:pPr>
        <w:pStyle w:val="ListBullet"/>
        <w:spacing w:after="30"/>
      </w:pPr>
      <w:r>
        <w:t>If customer or user data is involved, briefly address access, privacy, consent, anonymization, or other responsible-use requirements.</w:t>
      </w:r>
    </w:p>
    <w:p w14:paraId="2274699A" w14:textId="77777777" w:rsidR="00E91EA2" w:rsidRDefault="00000000">
      <w:pPr>
        <w:pStyle w:val="SubHeading"/>
      </w:pPr>
      <w:r>
        <w:t>7. Literature and Industry Review</w:t>
      </w:r>
    </w:p>
    <w:p w14:paraId="6703FFD3" w14:textId="77777777" w:rsidR="00E91EA2" w:rsidRDefault="00000000">
      <w:pPr>
        <w:pStyle w:val="ListBullet"/>
        <w:spacing w:after="30"/>
      </w:pPr>
      <w:r>
        <w:t>Summarize the most relevant academic literature and credible industry examples in one focused paragraph. You may reuse and refine the relevant findings from your previous Literature Review submission.</w:t>
      </w:r>
    </w:p>
    <w:p w14:paraId="1F7A3B6A" w14:textId="77777777" w:rsidR="00E91EA2" w:rsidRDefault="00000000">
      <w:pPr>
        <w:pStyle w:val="ListBullet"/>
        <w:spacing w:after="30"/>
      </w:pPr>
      <w:r>
        <w:t>Explain what existing work shows about the problem and AI approach, and identify the gap, limitation, or practical opportunity your capstone addresses.</w:t>
      </w:r>
    </w:p>
    <w:p w14:paraId="2F460B5B" w14:textId="77777777" w:rsidR="00E91EA2" w:rsidRDefault="00000000">
      <w:pPr>
        <w:pStyle w:val="SectionHeading"/>
      </w:pPr>
      <w:r>
        <w:t>Implementation Plan</w:t>
      </w:r>
    </w:p>
    <w:p w14:paraId="2D2E5E3A" w14:textId="77777777" w:rsidR="00E91EA2" w:rsidRDefault="00000000">
      <w:pPr>
        <w:pStyle w:val="SubHeading"/>
      </w:pPr>
      <w:r>
        <w:t>1. Technology Stack</w:t>
      </w:r>
    </w:p>
    <w:p w14:paraId="66E1AB70" w14:textId="77777777" w:rsidR="00E91EA2" w:rsidRDefault="00000000">
      <w:pPr>
        <w:pStyle w:val="ListBullet"/>
        <w:spacing w:after="30"/>
      </w:pPr>
      <w:r>
        <w:t>List the technologies and tools you plan to use for implementation. Include only components that are relevant to your proposed workflow.</w:t>
      </w:r>
    </w:p>
    <w:p w14:paraId="7A7AD5C1" w14:textId="77777777" w:rsidR="00E91EA2" w:rsidRDefault="00000000">
      <w:pPr>
        <w:pStyle w:val="ListBullet"/>
        <w:spacing w:after="30"/>
      </w:pPr>
      <w:r>
        <w:t>Depending on the project, this may include:</w:t>
      </w:r>
    </w:p>
    <w:p w14:paraId="556746CC" w14:textId="77777777" w:rsidR="00E91EA2" w:rsidRDefault="00000000">
      <w:pPr>
        <w:pStyle w:val="ListBullet2"/>
        <w:spacing w:after="30"/>
      </w:pPr>
      <w:r>
        <w:t>Programming languages and notebooks or development environments.</w:t>
      </w:r>
    </w:p>
    <w:p w14:paraId="7613D959" w14:textId="77777777" w:rsidR="00E91EA2" w:rsidRDefault="00000000">
      <w:pPr>
        <w:pStyle w:val="ListBullet2"/>
        <w:spacing w:after="30"/>
      </w:pPr>
      <w:r>
        <w:t>AI/ML libraries, frameworks, APIs, LLM providers, vector databases, or model platforms.</w:t>
      </w:r>
    </w:p>
    <w:p w14:paraId="728611FB" w14:textId="77777777" w:rsidR="00E91EA2" w:rsidRDefault="00000000">
      <w:pPr>
        <w:pStyle w:val="ListBullet2"/>
        <w:spacing w:after="30"/>
      </w:pPr>
      <w:r>
        <w:t>Data collection, storage, preprocessing, analytics, dashboard, or visualization tools.</w:t>
      </w:r>
    </w:p>
    <w:p w14:paraId="1C6CC4B2" w14:textId="77777777" w:rsidR="00E91EA2" w:rsidRDefault="00000000">
      <w:pPr>
        <w:pStyle w:val="ListBullet2"/>
        <w:spacing w:after="30"/>
      </w:pPr>
      <w:r>
        <w:t>Marketing platforms, CRM tools, advertising/social APIs, automation platforms, or deployment services.</w:t>
      </w:r>
    </w:p>
    <w:p w14:paraId="13C2938B" w14:textId="77777777" w:rsidR="00E91EA2" w:rsidRDefault="00000000">
      <w:pPr>
        <w:pStyle w:val="SubHeading"/>
      </w:pPr>
      <w:r>
        <w:t>2. Timeline and Task Distribution</w:t>
      </w:r>
    </w:p>
    <w:p w14:paraId="2AA2FBC9" w14:textId="77777777" w:rsidR="00E91EA2" w:rsidRDefault="00000000">
      <w:pPr>
        <w:pStyle w:val="ListBullet"/>
        <w:spacing w:after="30"/>
      </w:pPr>
      <w:r>
        <w:t>Provide a realistic timeline for the remaining stages of the capstone. A Gantt chart is recommended.</w:t>
      </w:r>
    </w:p>
    <w:p w14:paraId="49A22204" w14:textId="77777777" w:rsidR="00E91EA2" w:rsidRDefault="00000000">
      <w:pPr>
        <w:pStyle w:val="ListBullet"/>
        <w:spacing w:after="30"/>
      </w:pPr>
      <w:r>
        <w:t>Your timeline should cover the stages relevant to your project, such as:</w:t>
      </w:r>
    </w:p>
    <w:p w14:paraId="6BFFBEAE" w14:textId="77777777" w:rsidR="00E91EA2" w:rsidRDefault="00000000">
      <w:pPr>
        <w:pStyle w:val="ListBullet2"/>
        <w:spacing w:after="30"/>
      </w:pPr>
      <w:r>
        <w:t>Data access/collection and preprocessing.</w:t>
      </w:r>
    </w:p>
    <w:p w14:paraId="4D430123" w14:textId="77777777" w:rsidR="00E91EA2" w:rsidRDefault="00000000">
      <w:pPr>
        <w:pStyle w:val="ListBullet2"/>
        <w:spacing w:after="30"/>
      </w:pPr>
      <w:r>
        <w:t>Prototype, model, prompt, or pipeline development.</w:t>
      </w:r>
    </w:p>
    <w:p w14:paraId="1E8F7329" w14:textId="77777777" w:rsidR="00E91EA2" w:rsidRDefault="00000000">
      <w:pPr>
        <w:pStyle w:val="ListBullet2"/>
        <w:spacing w:after="30"/>
      </w:pPr>
      <w:r>
        <w:t>Testing, validation, and comparison with a baseline.</w:t>
      </w:r>
    </w:p>
    <w:p w14:paraId="00419E67" w14:textId="77777777" w:rsidR="00E91EA2" w:rsidRDefault="00000000">
      <w:pPr>
        <w:pStyle w:val="ListBullet2"/>
        <w:spacing w:after="30"/>
      </w:pPr>
      <w:r>
        <w:t>Integration into the intended marketing workflow or user experience.</w:t>
      </w:r>
    </w:p>
    <w:p w14:paraId="706672DD" w14:textId="77777777" w:rsidR="00E91EA2" w:rsidRDefault="00000000">
      <w:pPr>
        <w:pStyle w:val="ListBullet2"/>
        <w:spacing w:after="30"/>
      </w:pPr>
      <w:r>
        <w:t>Evaluation of technical quality and marketing KPI/business value.</w:t>
      </w:r>
    </w:p>
    <w:p w14:paraId="255170E3" w14:textId="77777777" w:rsidR="00E91EA2" w:rsidRDefault="00000000">
      <w:pPr>
        <w:pStyle w:val="ListBullet2"/>
        <w:spacing w:after="30"/>
      </w:pPr>
      <w:r>
        <w:t>Final demo, documentation, and presentation preparation.</w:t>
      </w:r>
    </w:p>
    <w:p w14:paraId="40648C35" w14:textId="77777777" w:rsidR="00E91EA2" w:rsidRDefault="00000000">
      <w:pPr>
        <w:pStyle w:val="ListBullet"/>
        <w:spacing w:after="30"/>
      </w:pPr>
      <w:r>
        <w:t>If you are working in a pair/team, include a task distribution matrix that clearly identifies each member’s responsibilities.</w:t>
      </w:r>
    </w:p>
    <w:p w14:paraId="6C639BA0" w14:textId="77777777" w:rsidR="00E91EA2" w:rsidRDefault="00000000">
      <w:pPr>
        <w:pStyle w:val="SubHeading"/>
      </w:pPr>
      <w:r>
        <w:t>3. Milestones and Deliverables</w:t>
      </w:r>
    </w:p>
    <w:p w14:paraId="4456492D" w14:textId="77777777" w:rsidR="00E91EA2" w:rsidRDefault="00000000">
      <w:pPr>
        <w:pStyle w:val="ListBullet"/>
        <w:spacing w:after="30"/>
      </w:pPr>
      <w:r>
        <w:t>Identify the key milestones that will show concrete progress during implementation.</w:t>
      </w:r>
    </w:p>
    <w:p w14:paraId="3D422D86" w14:textId="77777777" w:rsidR="00E91EA2" w:rsidRDefault="00000000">
      <w:pPr>
        <w:pStyle w:val="ListBullet"/>
        <w:spacing w:after="30"/>
      </w:pPr>
      <w:r>
        <w:t>Examples may include data ready for use, baseline established, first working prototype, AI output validated, target metric reached, marketing workflow integrated, user test completed, dashboard/demo working, or final evaluation completed.</w:t>
      </w:r>
    </w:p>
    <w:p w14:paraId="2ED92FEB" w14:textId="77777777" w:rsidR="00E91EA2" w:rsidRDefault="00000000">
      <w:pPr>
        <w:pStyle w:val="ListBullet"/>
        <w:spacing w:after="30"/>
      </w:pPr>
      <w:r>
        <w:t>For each major milestone, make the expected output or evidence of completion clear.</w:t>
      </w:r>
    </w:p>
    <w:p w14:paraId="5D1013B9" w14:textId="77777777" w:rsidR="00E91EA2" w:rsidRDefault="00000000">
      <w:pPr>
        <w:pStyle w:val="SubHeading"/>
      </w:pPr>
      <w:r>
        <w:lastRenderedPageBreak/>
        <w:t>4. Challenges and Mitigation Strategies</w:t>
      </w:r>
    </w:p>
    <w:p w14:paraId="4CD199BE" w14:textId="77777777" w:rsidR="00E91EA2" w:rsidRDefault="00000000">
      <w:pPr>
        <w:pStyle w:val="ListBullet"/>
        <w:spacing w:after="30"/>
      </w:pPr>
      <w:r>
        <w:t>Identify the main risks that could prevent the project from working as expected and explain how you will reduce or manage them.</w:t>
      </w:r>
    </w:p>
    <w:p w14:paraId="2003D954" w14:textId="77777777" w:rsidR="00E91EA2" w:rsidRDefault="00000000">
      <w:pPr>
        <w:pStyle w:val="ListBullet"/>
        <w:spacing w:after="30"/>
      </w:pPr>
      <w:r>
        <w:t>Consider issues such as data availability or quality, small or imbalanced datasets, model/LLM output quality, hallucination, bias, overfitting, privacy, brand safety, API/platform limitations, cost, latency, integration constraints, and difficulty measuring true marketing impact, where relevant.</w:t>
      </w:r>
    </w:p>
    <w:p w14:paraId="4EB5340C" w14:textId="77777777" w:rsidR="00E91EA2" w:rsidRDefault="00000000">
      <w:pPr>
        <w:pStyle w:val="ListBullet"/>
        <w:spacing w:after="30"/>
      </w:pPr>
      <w:r>
        <w:t>Include fallback options or simpler alternatives for critical components when possible.</w:t>
      </w:r>
    </w:p>
    <w:p w14:paraId="189A839C" w14:textId="77777777" w:rsidR="00E91EA2" w:rsidRDefault="00000000">
      <w:pPr>
        <w:pStyle w:val="SubHeading"/>
      </w:pPr>
      <w:r>
        <w:t>5. Ethical and Responsible AI Considerations</w:t>
      </w:r>
    </w:p>
    <w:p w14:paraId="7AB7A394" w14:textId="77777777" w:rsidR="00E91EA2" w:rsidRDefault="00000000">
      <w:pPr>
        <w:pStyle w:val="ListBullet"/>
        <w:spacing w:after="30"/>
      </w:pPr>
      <w:r>
        <w:t>Discuss the ethical and responsible-use issues relevant to your marketing application, especially privacy, consent, personal data, fairness/bias, transparency, explainability, manipulation risk, brand safety, and appropriate human oversight.</w:t>
      </w:r>
    </w:p>
    <w:p w14:paraId="720B4F89" w14:textId="77777777" w:rsidR="00E91EA2" w:rsidRDefault="00000000">
      <w:pPr>
        <w:pStyle w:val="ListBullet"/>
        <w:spacing w:after="30"/>
      </w:pPr>
      <w:r>
        <w:t>Explain how you will avoid harmful or misleading marketing outputs and how users or decision-makers will remain appropriately involved in the process.</w:t>
      </w:r>
    </w:p>
    <w:p w14:paraId="340C37F7" w14:textId="322BD2B6" w:rsidR="00F279B1" w:rsidRDefault="00F279B1">
      <w:pPr>
        <w:pStyle w:val="ListBullet"/>
        <w:spacing w:after="30"/>
      </w:pPr>
      <w:r>
        <w:t>If this document is created directly by AI please highlight.</w:t>
      </w:r>
    </w:p>
    <w:p w14:paraId="36F734D4" w14:textId="77777777" w:rsidR="00E91EA2" w:rsidRDefault="00000000">
      <w:pPr>
        <w:pStyle w:val="SubHeading"/>
      </w:pPr>
      <w:r>
        <w:t>6. References</w:t>
      </w:r>
    </w:p>
    <w:p w14:paraId="44B27ECF" w14:textId="77777777" w:rsidR="00E91EA2" w:rsidRDefault="00000000">
      <w:pPr>
        <w:pStyle w:val="ListBullet"/>
        <w:spacing w:after="30"/>
      </w:pPr>
      <w:r>
        <w:t>Provide proper citations for all academic papers, datasets, APIs, technical documentation, industry reports, case studies, and other external sources used in the concept note or implementation plan.</w:t>
      </w:r>
    </w:p>
    <w:sectPr w:rsidR="00E91EA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400193">
    <w:abstractNumId w:val="8"/>
  </w:num>
  <w:num w:numId="2" w16cid:durableId="1521312867">
    <w:abstractNumId w:val="6"/>
  </w:num>
  <w:num w:numId="3" w16cid:durableId="353001632">
    <w:abstractNumId w:val="5"/>
  </w:num>
  <w:num w:numId="4" w16cid:durableId="275790367">
    <w:abstractNumId w:val="4"/>
  </w:num>
  <w:num w:numId="5" w16cid:durableId="374282357">
    <w:abstractNumId w:val="7"/>
  </w:num>
  <w:num w:numId="6" w16cid:durableId="1281493434">
    <w:abstractNumId w:val="3"/>
  </w:num>
  <w:num w:numId="7" w16cid:durableId="1946186516">
    <w:abstractNumId w:val="2"/>
  </w:num>
  <w:num w:numId="8" w16cid:durableId="1579168517">
    <w:abstractNumId w:val="1"/>
  </w:num>
  <w:num w:numId="9" w16cid:durableId="99418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9F2"/>
    <w:rsid w:val="00326F90"/>
    <w:rsid w:val="00AA1D8D"/>
    <w:rsid w:val="00B47730"/>
    <w:rsid w:val="00CB0664"/>
    <w:rsid w:val="00E91EA2"/>
    <w:rsid w:val="00F279B1"/>
    <w:rsid w:val="00F91847"/>
    <w:rsid w:val="00F92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9D290"/>
  <w14:defaultImageDpi w14:val="300"/>
  <w15:docId w15:val="{A9B9DFA9-080E-4805-B49C-3363F53C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80"/>
    </w:pPr>
    <w:rPr>
      <w:rFonts w:ascii="Times New Roman" w:eastAsia="Times New Roman" w:hAnsi="Times New Roman"/>
      <w:b/>
      <w:sz w:val="31"/>
    </w:rPr>
  </w:style>
  <w:style w:type="paragraph" w:customStyle="1" w:styleId="DocSubtitle">
    <w:name w:val="Doc Subtitle"/>
    <w:rPr>
      <w:rFonts w:ascii="Times New Roman" w:eastAsia="Times New Roman" w:hAnsi="Times New Roman"/>
    </w:rPr>
  </w:style>
  <w:style w:type="paragraph" w:customStyle="1" w:styleId="SectionHeading">
    <w:name w:val="Section Heading"/>
    <w:pPr>
      <w:spacing w:before="180" w:after="80"/>
    </w:pPr>
    <w:rPr>
      <w:rFonts w:ascii="Times New Roman" w:eastAsia="Times New Roman" w:hAnsi="Times New Roman"/>
      <w:b/>
      <w:sz w:val="27"/>
    </w:rPr>
  </w:style>
  <w:style w:type="paragraph" w:customStyle="1" w:styleId="SubHeading">
    <w:name w:val="Sub Heading"/>
    <w:pPr>
      <w:spacing w:before="100" w:after="30"/>
    </w:pPr>
    <w:rPr>
      <w:rFonts w:ascii="Times New Roman" w:eastAsia="Times New Roman" w:hAnsi="Times New Roman"/>
      <w:b/>
    </w:rPr>
  </w:style>
  <w:style w:type="paragraph" w:customStyle="1" w:styleId="NoteText">
    <w:name w:val="Note Text"/>
    <w:pPr>
      <w:spacing w:after="0"/>
    </w:pPr>
    <w:rPr>
      <w:rFonts w:ascii="Times New Roman" w:eastAsia="Times New Roman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Marketing Capstone - Literature, Data, and Technology Submission Guidelines</dc:title>
  <dc:subject>Capstone submission guidelines</dc:subject>
  <dc:creator>python-docx</dc:creator>
  <cp:keywords/>
  <dc:description>generated by python-docx</dc:description>
  <cp:lastModifiedBy>EDA NUR SARUHAN</cp:lastModifiedBy>
  <cp:revision>4</cp:revision>
  <dcterms:created xsi:type="dcterms:W3CDTF">2013-12-23T23:15:00Z</dcterms:created>
  <dcterms:modified xsi:type="dcterms:W3CDTF">2026-08-17T13:59:00Z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06e24c50-f2e6-42d1-aeee-e632fd2cd332</vt:lpwstr>
  </property>
</Properties>
</file>